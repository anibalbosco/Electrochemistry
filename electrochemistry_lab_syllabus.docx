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One-Week Electrochemistry Lab Course</w:t>
      </w:r>
    </w:p>
    <w:p>
      <w:pPr>
        <w:jc w:val="center"/>
      </w:pPr>
      <w:r>
        <w:rPr>
          <w:i/>
          <w:sz w:val="22"/>
        </w:rPr>
        <w:t>Five 90-minute sessions for science-oriented students, ages 15-16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Motivated high-school-age students, approximately 15-16 years old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sessions x 90 minutes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Session rhythm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~20 minutes concept discussion + ~70 minutes hands-on work; the concept block may occur before, during, or after the experiment.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Teaching goal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Maximize visible, entertaining experiments while steadily building electrochemical concepts.</w:t>
            </w:r>
          </w:p>
        </w:tc>
      </w:tr>
    </w:tbl>
    <w:p>
      <w:pPr>
        <w:pStyle w:val="Heading1"/>
      </w:pPr>
      <w:r>
        <w:t>Course Theme</w:t>
      </w:r>
    </w:p>
    <w:p>
      <w:r>
        <w:rPr>
          <w:b/>
        </w:rPr>
        <w:t xml:space="preserve">Electrochemistry is chemistry controlled by electrons. </w:t>
      </w:r>
      <w:r>
        <w:t>Students will see that chemical reactions can produce electricity, use electricity to drive reactions, move atoms around, split molecules, store energy, and explain corrosion.</w:t>
      </w:r>
    </w:p>
    <w:p>
      <w:pPr>
        <w:pStyle w:val="ListBullet"/>
      </w:pPr>
      <w:r>
        <w:t>Produce electricity: fruit batteries and galvanic cells.</w:t>
      </w:r>
    </w:p>
    <w:p>
      <w:pPr>
        <w:pStyle w:val="ListBullet"/>
      </w:pPr>
      <w:r>
        <w:t>Use electricity to drive reactions: electroplating and electrolysis.</w:t>
      </w:r>
    </w:p>
    <w:p>
      <w:pPr>
        <w:pStyle w:val="ListBullet"/>
      </w:pPr>
      <w:r>
        <w:t>Move atoms around: copper and silver deposition.</w:t>
      </w:r>
    </w:p>
    <w:p>
      <w:pPr>
        <w:pStyle w:val="ListBullet"/>
      </w:pPr>
      <w:r>
        <w:t>Store and release energy: hydrogen and fuel-cell concepts.</w:t>
      </w:r>
    </w:p>
    <w:p>
      <w:pPr>
        <w:pStyle w:val="ListBullet"/>
      </w:pPr>
      <w:r>
        <w:t>Explain real-world corrosion: rust, sacrificial anodes, and batteries.</w:t>
      </w:r>
    </w:p>
    <w:p>
      <w:pPr>
        <w:pStyle w:val="Heading1"/>
      </w:pPr>
      <w:r>
        <w:t>Weekly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89"/>
            <w:vAlign w:val="center"/>
            <w:shd w:fill="1F4E79"/>
          </w:tcPr>
          <w:p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Main hook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Fruit Battery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Familiar objects make electricity.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Copper Electroplating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Students visibly transform a metal object.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Silver Plating + Faraday's Law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Students estimate how many atoms were deposited and how thick the film is.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Water Electrolysis + Gas Collection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Students split water, collect gases, and see a 2:1 stoichiometric ratio.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Galvanic Corrosion + Fuel Cell Demo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Students connect corrosion, batteries, and renewable hydrogen storage.</w:t>
            </w:r>
          </w:p>
        </w:tc>
      </w:tr>
    </w:tbl>
    <w:p>
      <w:r>
        <w:br w:type="page"/>
      </w:r>
    </w:p>
    <w:p>
      <w:pPr>
        <w:pStyle w:val="Heading1"/>
      </w:pPr>
      <w:r>
        <w:t>Session 1 - Build a Fruit Battery</w:t>
      </w:r>
    </w:p>
    <w:p>
      <w:r>
        <w:rPr>
          <w:b/>
        </w:rPr>
        <w:t xml:space="preserve">Main experiment: </w:t>
      </w:r>
      <w:r>
        <w:t>Lemon/lime/potato battery: generating electricity from chemistry.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Oxidation and reduction</w:t>
      </w:r>
    </w:p>
    <w:p>
      <w:pPr>
        <w:pStyle w:val="ListBullet"/>
      </w:pPr>
      <w:r>
        <w:t>Anode and cathode</w:t>
      </w:r>
    </w:p>
    <w:p>
      <w:pPr>
        <w:pStyle w:val="ListBullet"/>
      </w:pPr>
      <w:r>
        <w:t>Electron flow versus ion flow</w:t>
      </w:r>
    </w:p>
    <w:p>
      <w:pPr>
        <w:pStyle w:val="ListBullet"/>
      </w:pPr>
      <w:r>
        <w:t>Voltage</w:t>
      </w:r>
    </w:p>
    <w:p>
      <w:pPr>
        <w:pStyle w:val="ListBullet"/>
      </w:pPr>
      <w:r>
        <w:t>Cells in series</w:t>
      </w:r>
    </w:p>
    <w:p>
      <w:pPr>
        <w:pStyle w:val="ListBullet"/>
      </w:pPr>
      <w:r>
        <w:t>Why batteries eventually die</w:t>
      </w:r>
    </w:p>
    <w:p>
      <w:pPr>
        <w:pStyle w:val="Heading2"/>
      </w:pPr>
      <w:r>
        <w:t>Materials</w:t>
      </w:r>
    </w:p>
    <w:p>
      <w:pPr>
        <w:pStyle w:val="ListBullet"/>
      </w:pPr>
      <w:r>
        <w:t>3-6 lemons, limes, potatoes, apples, or oranges per group</w:t>
      </w:r>
    </w:p>
    <w:p>
      <w:pPr>
        <w:pStyle w:val="ListBullet"/>
      </w:pPr>
      <w:r>
        <w:t>Galvanized nails or zinc strips</w:t>
      </w:r>
    </w:p>
    <w:p>
      <w:pPr>
        <w:pStyle w:val="ListBullet"/>
      </w:pPr>
      <w:r>
        <w:t>Copper strips, copper wire, or copper coins/pennies</w:t>
      </w:r>
    </w:p>
    <w:p>
      <w:pPr>
        <w:pStyle w:val="ListBullet"/>
      </w:pPr>
      <w:r>
        <w:t>Alligator clip wires</w:t>
      </w:r>
    </w:p>
    <w:p>
      <w:pPr>
        <w:pStyle w:val="ListBullet"/>
      </w:pPr>
      <w:r>
        <w:t>Multimeter</w:t>
      </w:r>
    </w:p>
    <w:p>
      <w:pPr>
        <w:pStyle w:val="ListBullet"/>
      </w:pPr>
      <w:r>
        <w:t>LED, small buzzer, or low-power digital clock</w:t>
      </w:r>
    </w:p>
    <w:p>
      <w:pPr>
        <w:pStyle w:val="ListBullet"/>
      </w:pPr>
      <w:r>
        <w:t>pH paper or pH indicator strips</w:t>
      </w:r>
    </w:p>
    <w:p>
      <w:pPr>
        <w:pStyle w:val="ListBullet"/>
      </w:pPr>
      <w:r>
        <w:t>Paper towels</w:t>
      </w:r>
    </w:p>
    <w:p>
      <w:pPr>
        <w:pStyle w:val="ListBullet"/>
      </w:pPr>
      <w:r>
        <w:t>Optional: graphite pencil leads, aluminum foil, steel nails, magnesium ribbon</w:t>
      </w:r>
    </w:p>
    <w:p>
      <w:pPr>
        <w:pStyle w:val="Heading2"/>
      </w:pPr>
      <w:r>
        <w:t>Safety</w:t>
      </w:r>
    </w:p>
    <w:p>
      <w:pPr>
        <w:pStyle w:val="ListBullet"/>
      </w:pPr>
      <w:r>
        <w:t>Do not eat the fruit afterward.</w:t>
      </w:r>
    </w:p>
    <w:p>
      <w:pPr>
        <w:pStyle w:val="ListBullet"/>
      </w:pPr>
      <w:r>
        <w:t>Wash hands after handling metals.</w:t>
      </w:r>
    </w:p>
    <w:p>
      <w:pPr>
        <w:pStyle w:val="ListBullet"/>
      </w:pPr>
      <w:r>
        <w:t>Avoid sharp ends of nails and wires.</w:t>
      </w:r>
    </w:p>
    <w:p>
      <w:pPr>
        <w:pStyle w:val="ListBullet"/>
      </w:pPr>
      <w:r>
        <w:t>Dispose of used fruit as experimental waste, not food.</w:t>
      </w:r>
    </w:p>
    <w:p>
      <w:pPr>
        <w:pStyle w:val="Heading2"/>
      </w:pPr>
      <w:r>
        <w:t>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0-10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Hook: measure one lemon cell with the multimeter and ask whether a lemon can make electricity.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10-25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Concept explanation: zinc oxidation, copper as cathode/conductor, acid as electrolyte, electron flow.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25-45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one cell: roll the fruit, insert zinc and copper electrodes without touching, measure voltage.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45-60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Series battery challenge: connect multiple cells and test whether voltages add.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60-75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Try to power an LED, buzzer, clock, or small calculator; discuss voltage, current, and internal resistance.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75-85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Side experiments: compare fruits, metals, pH changes, salt addition, or parallel connection.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85-90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Prepare copper solution for Session 2 using vinegar, salt, and copper gaskets/wire.</w:t>
            </w:r>
          </w:p>
        </w:tc>
      </w:tr>
    </w:tbl>
    <w:p>
      <w:pPr>
        <w:pStyle w:val="Heading2"/>
      </w:pPr>
      <w:r>
        <w:t>Key reactions</w:t>
      </w:r>
    </w:p>
    <w:p>
      <w:pPr>
        <w:jc w:val="center"/>
      </w:pPr>
      <w:r>
        <w:rPr>
          <w:rFonts w:ascii="Cambria Math" w:hAnsi="Cambria Math"/>
          <w:sz w:val="22"/>
        </w:rPr>
        <w:t>Zn(s) -&gt; Zn^2+(aq) + 2e-</w:t>
      </w:r>
    </w:p>
    <w:p>
      <w:pPr>
        <w:jc w:val="center"/>
      </w:pPr>
      <w:r>
        <w:rPr>
          <w:rFonts w:ascii="Cambria Math" w:hAnsi="Cambria Math"/>
          <w:sz w:val="22"/>
        </w:rPr>
        <w:t>2H+(aq) + 2e- -&gt; H2(g)</w:t>
      </w:r>
    </w:p>
    <w:p>
      <w:pPr>
        <w:jc w:val="center"/>
      </w:pPr>
      <w:r>
        <w:rPr>
          <w:rFonts w:ascii="Cambria Math" w:hAnsi="Cambria Math"/>
          <w:sz w:val="22"/>
        </w:rPr>
        <w:t>Zn(s) + 2H+(aq) -&gt; Zn^2+(aq) + H2(g)</w:t>
      </w:r>
    </w:p>
    <w:p>
      <w:pPr>
        <w:pStyle w:val="Heading2"/>
      </w:pPr>
      <w:r>
        <w:t>Instructor notes</w:t>
      </w:r>
    </w:p>
    <w:p>
      <w:pPr>
        <w:pStyle w:val="ListBullet"/>
      </w:pPr>
      <w:r>
        <w:t>Roll lemons/limes first to break internal membranes and improve ionic contact.</w:t>
      </w:r>
    </w:p>
    <w:p>
      <w:pPr>
        <w:pStyle w:val="ListBullet"/>
      </w:pPr>
      <w:r>
        <w:t>Cells in series should add voltage approximately linearly, but current remains limited.</w:t>
      </w:r>
    </w:p>
    <w:p>
      <w:pPr>
        <w:pStyle w:val="ListBullet"/>
      </w:pPr>
      <w:r>
        <w:t>A galvanized nail is steel with a zinc coating; the zinc coating is the chemically active part.</w:t>
      </w:r>
    </w:p>
    <w:p>
      <w:pPr>
        <w:pStyle w:val="ListBullet"/>
      </w:pPr>
      <w:r>
        <w:t>The pH near the cathode may become less acidic because protons are consumed.</w:t>
      </w:r>
    </w:p>
    <w:p>
      <w:r>
        <w:br w:type="page"/>
      </w:r>
    </w:p>
    <w:p>
      <w:pPr>
        <w:pStyle w:val="Heading1"/>
      </w:pPr>
      <w:r>
        <w:t>Session 2 - Make Copper Solution and Copper-Plate a Nail</w:t>
      </w:r>
    </w:p>
    <w:p>
      <w:r>
        <w:rPr>
          <w:b/>
        </w:rPr>
        <w:t xml:space="preserve">Main experiment: </w:t>
      </w:r>
      <w:r>
        <w:t>Copper electroplating using a homemade copper-containing solution and a copper anode.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Electrolysis</w:t>
      </w:r>
    </w:p>
    <w:p>
      <w:pPr>
        <w:pStyle w:val="ListBullet"/>
      </w:pPr>
      <w:r>
        <w:t>Metal ions in solution</w:t>
      </w:r>
    </w:p>
    <w:p>
      <w:pPr>
        <w:pStyle w:val="ListBullet"/>
      </w:pPr>
      <w:r>
        <w:t>Cathodic deposition</w:t>
      </w:r>
    </w:p>
    <w:p>
      <w:pPr>
        <w:pStyle w:val="ListBullet"/>
      </w:pPr>
      <w:r>
        <w:t>Anodic dissolution</w:t>
      </w:r>
    </w:p>
    <w:p>
      <w:pPr>
        <w:pStyle w:val="ListBullet"/>
      </w:pPr>
      <w:r>
        <w:t>Current controls deposition rate</w:t>
      </w:r>
    </w:p>
    <w:p>
      <w:pPr>
        <w:pStyle w:val="ListBullet"/>
      </w:pPr>
      <w:r>
        <w:t>Smooth versus rough deposits</w:t>
      </w:r>
    </w:p>
    <w:p>
      <w:pPr>
        <w:pStyle w:val="Heading2"/>
      </w:pPr>
      <w:r>
        <w:t>Materials</w:t>
      </w:r>
    </w:p>
    <w:p>
      <w:pPr>
        <w:pStyle w:val="ListBullet"/>
      </w:pPr>
      <w:r>
        <w:t>Copper solution prepared from vinegar/salt/copper</w:t>
      </w:r>
    </w:p>
    <w:p>
      <w:pPr>
        <w:pStyle w:val="ListBullet"/>
      </w:pPr>
      <w:r>
        <w:t>Backup copper sulfate solution, recommended</w:t>
      </w:r>
    </w:p>
    <w:p>
      <w:pPr>
        <w:pStyle w:val="ListBullet"/>
      </w:pPr>
      <w:r>
        <w:t>Copper gasket, strip, or wire for the anode</w:t>
      </w:r>
    </w:p>
    <w:p>
      <w:pPr>
        <w:pStyle w:val="ListBullet"/>
      </w:pPr>
      <w:r>
        <w:t>Steel nail, screw, coin, washer, or key for the cathode</w:t>
      </w:r>
    </w:p>
    <w:p>
      <w:pPr>
        <w:pStyle w:val="ListBullet"/>
      </w:pPr>
      <w:r>
        <w:t>9 V battery or low-voltage DC supply</w:t>
      </w:r>
    </w:p>
    <w:p>
      <w:pPr>
        <w:pStyle w:val="ListBullet"/>
      </w:pPr>
      <w:r>
        <w:t>Alligator clips</w:t>
      </w:r>
    </w:p>
    <w:p>
      <w:pPr>
        <w:pStyle w:val="ListBullet"/>
      </w:pPr>
      <w:r>
        <w:t>Multimeter</w:t>
      </w:r>
    </w:p>
    <w:p>
      <w:pPr>
        <w:pStyle w:val="ListBullet"/>
      </w:pPr>
      <w:r>
        <w:t>Optional 100-500 ohm resistor to limit current</w:t>
      </w:r>
    </w:p>
    <w:p>
      <w:pPr>
        <w:pStyle w:val="ListBullet"/>
      </w:pPr>
      <w:r>
        <w:t>Sandpaper or steel wool</w:t>
      </w:r>
    </w:p>
    <w:p>
      <w:pPr>
        <w:pStyle w:val="ListBullet"/>
      </w:pPr>
      <w:r>
        <w:t>Jam jars or beakers</w:t>
      </w:r>
    </w:p>
    <w:p>
      <w:pPr>
        <w:pStyle w:val="ListBullet"/>
      </w:pPr>
      <w:r>
        <w:t>Gloves and goggles</w:t>
      </w:r>
    </w:p>
    <w:p>
      <w:pPr>
        <w:pStyle w:val="Heading2"/>
      </w:pPr>
      <w:r>
        <w:t>Copper solution preparation</w:t>
      </w:r>
    </w:p>
    <w:p>
      <w:pPr>
        <w:pStyle w:val="ListBullet"/>
      </w:pPr>
      <w:r>
        <w:t>Use approximately 100 mL white vinegar plus 1-2 teaspoons table salt.</w:t>
      </w:r>
    </w:p>
    <w:p>
      <w:pPr>
        <w:pStyle w:val="ListBullet"/>
      </w:pPr>
      <w:r>
        <w:t>Add clean copper gaskets or copper wire with large exposed surface area.</w:t>
      </w:r>
    </w:p>
    <w:p>
      <w:pPr>
        <w:pStyle w:val="ListBullet"/>
      </w:pPr>
      <w:r>
        <w:t>Leave loosely covered overnight. Oxygen from air helps oxidize copper.</w:t>
      </w:r>
    </w:p>
    <w:p>
      <w:pPr>
        <w:pStyle w:val="ListBullet"/>
      </w:pPr>
      <w:r>
        <w:t>The solution may become pale blue, green, or blue-green. Color intensity depends on copper surface area, time, oxygen, and acidity.</w:t>
      </w:r>
    </w:p>
    <w:p>
      <w:pPr>
        <w:pStyle w:val="ListBullet"/>
      </w:pPr>
      <w:r>
        <w:t>For reliability, have a small copper sulfate backup solution available.</w:t>
      </w:r>
    </w:p>
    <w:p>
      <w:pPr>
        <w:pStyle w:val="Heading2"/>
      </w:pPr>
      <w:r>
        <w:t>Safety</w:t>
      </w:r>
    </w:p>
    <w:p>
      <w:pPr>
        <w:pStyle w:val="ListBullet"/>
      </w:pPr>
      <w:r>
        <w:t>Goggles required.</w:t>
      </w:r>
    </w:p>
    <w:p>
      <w:pPr>
        <w:pStyle w:val="ListBullet"/>
      </w:pPr>
      <w:r>
        <w:t>Do not touch or ingest copper solutions.</w:t>
      </w:r>
    </w:p>
    <w:p>
      <w:pPr>
        <w:pStyle w:val="ListBullet"/>
      </w:pPr>
      <w:r>
        <w:t>Collect copper-containing waste.</w:t>
      </w:r>
    </w:p>
    <w:p>
      <w:pPr>
        <w:pStyle w:val="ListBullet"/>
      </w:pPr>
      <w:r>
        <w:t>Avoid short-circuiting batteries.</w:t>
      </w:r>
    </w:p>
    <w:p>
      <w:pPr>
        <w:pStyle w:val="Heading2"/>
      </w:pPr>
      <w:r>
        <w:t>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0-10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Inspect the overnight copper solution. Discuss color and evidence of copper dissolution.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10-25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Concept explanation: copper ions deposit at the cathode; copper dissolves at the anode.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25-35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Clean the object by sanding, rinsing, and avoiding fingerprints.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35-50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 up plating: copper anode to positive terminal, object cathode to negative terminal.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50-70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Plate for 2-10 minutes. Check every 1-2 minutes and observe color, smoothness, and roughness.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70-80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Compare variables: time, distance, current, clean versus dirty surface, homemade versus backup solution.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80-90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Discussion: why surface preparation and current density matter.</w:t>
            </w:r>
          </w:p>
        </w:tc>
      </w:tr>
    </w:tbl>
    <w:p>
      <w:pPr>
        <w:pStyle w:val="Heading2"/>
      </w:pPr>
      <w:r>
        <w:t>Key reactions</w:t>
      </w:r>
    </w:p>
    <w:p>
      <w:pPr>
        <w:jc w:val="center"/>
      </w:pPr>
      <w:r>
        <w:rPr>
          <w:rFonts w:ascii="Cambria Math" w:hAnsi="Cambria Math"/>
          <w:sz w:val="22"/>
        </w:rPr>
        <w:t>Cathode: Cu^2+(aq) + 2e- -&gt; Cu(s)</w:t>
      </w:r>
    </w:p>
    <w:p>
      <w:pPr>
        <w:jc w:val="center"/>
      </w:pPr>
      <w:r>
        <w:rPr>
          <w:rFonts w:ascii="Cambria Math" w:hAnsi="Cambria Math"/>
          <w:sz w:val="22"/>
        </w:rPr>
        <w:t>Anode: Cu(s) -&gt; Cu^2+(aq) + 2e-</w:t>
      </w:r>
    </w:p>
    <w:p>
      <w:pPr>
        <w:pStyle w:val="Heading2"/>
      </w:pPr>
      <w:r>
        <w:t>Instructor notes</w:t>
      </w:r>
    </w:p>
    <w:p>
      <w:pPr>
        <w:pStyle w:val="ListBullet"/>
      </w:pPr>
      <w:r>
        <w:t>The object to be plated must be connected to the negative terminal.</w:t>
      </w:r>
    </w:p>
    <w:p>
      <w:pPr>
        <w:pStyle w:val="ListBullet"/>
      </w:pPr>
      <w:r>
        <w:t>High current often gives dark, rough, powdery, or flaky copper deposits.</w:t>
      </w:r>
    </w:p>
    <w:p>
      <w:pPr>
        <w:pStyle w:val="ListBullet"/>
      </w:pPr>
      <w:r>
        <w:t>More current is not automatically better; controlled current density is central to good plating.</w:t>
      </w:r>
    </w:p>
    <w:p>
      <w:pPr>
        <w:pStyle w:val="ListBullet"/>
      </w:pPr>
      <w:r>
        <w:t>Surface cleaning is usually the difference between success and failure.</w:t>
      </w:r>
    </w:p>
    <w:p>
      <w:r>
        <w:br w:type="page"/>
      </w:r>
    </w:p>
    <w:p>
      <w:pPr>
        <w:pStyle w:val="Heading1"/>
      </w:pPr>
      <w:r>
        <w:t>Session 3 - Silver Plating and Faraday's Law</w:t>
      </w:r>
    </w:p>
    <w:p>
      <w:r>
        <w:rPr>
          <w:b/>
        </w:rPr>
        <w:t xml:space="preserve">Main experiment: </w:t>
      </w:r>
      <w:r>
        <w:t>Silver plating with quantitative estimation of deposited atoms and film thickness.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Silver ion reduction</w:t>
      </w:r>
    </w:p>
    <w:p>
      <w:pPr>
        <w:pStyle w:val="ListBullet"/>
      </w:pPr>
      <w:r>
        <w:t>Charge, current, and time</w:t>
      </w:r>
    </w:p>
    <w:p>
      <w:pPr>
        <w:pStyle w:val="ListBullet"/>
      </w:pPr>
      <w:r>
        <w:t>Faraday constant</w:t>
      </w:r>
    </w:p>
    <w:p>
      <w:pPr>
        <w:pStyle w:val="ListBullet"/>
      </w:pPr>
      <w:r>
        <w:t>Moles of electrons</w:t>
      </w:r>
    </w:p>
    <w:p>
      <w:pPr>
        <w:pStyle w:val="ListBullet"/>
      </w:pPr>
      <w:r>
        <w:t>Number of atoms deposited</w:t>
      </w:r>
    </w:p>
    <w:p>
      <w:pPr>
        <w:pStyle w:val="ListBullet"/>
      </w:pPr>
      <w:r>
        <w:t>Estimated coating thickness</w:t>
      </w:r>
    </w:p>
    <w:p>
      <w:pPr>
        <w:pStyle w:val="Heading2"/>
      </w:pPr>
      <w:r>
        <w:t>Materials</w:t>
      </w:r>
    </w:p>
    <w:p>
      <w:pPr>
        <w:pStyle w:val="ListBullet"/>
      </w:pPr>
      <w:r>
        <w:t>Dilute silver nitrate solution, for example 0.01 M AgNO3</w:t>
      </w:r>
    </w:p>
    <w:p>
      <w:pPr>
        <w:pStyle w:val="ListBullet"/>
      </w:pPr>
      <w:r>
        <w:t>Distilled water</w:t>
      </w:r>
    </w:p>
    <w:p>
      <w:pPr>
        <w:pStyle w:val="ListBullet"/>
      </w:pPr>
      <w:r>
        <w:t>Silver wire or strip as anode if available</w:t>
      </w:r>
    </w:p>
    <w:p>
      <w:pPr>
        <w:pStyle w:val="ListBullet"/>
      </w:pPr>
      <w:r>
        <w:t>Object to plate: copper coin, copper washer, cleaned metal charm, small brass piece</w:t>
      </w:r>
    </w:p>
    <w:p>
      <w:pPr>
        <w:pStyle w:val="ListBullet"/>
      </w:pPr>
      <w:r>
        <w:t>3 V battery pack or low-voltage DC supply preferred; 9 V possible but less ideal</w:t>
      </w:r>
    </w:p>
    <w:p>
      <w:pPr>
        <w:pStyle w:val="ListBullet"/>
      </w:pPr>
      <w:r>
        <w:t>Alligator clips</w:t>
      </w:r>
    </w:p>
    <w:p>
      <w:pPr>
        <w:pStyle w:val="ListBullet"/>
      </w:pPr>
      <w:r>
        <w:t>Multimeter</w:t>
      </w:r>
    </w:p>
    <w:p>
      <w:pPr>
        <w:pStyle w:val="ListBullet"/>
      </w:pPr>
      <w:r>
        <w:t>Stopwatch</w:t>
      </w:r>
    </w:p>
    <w:p>
      <w:pPr>
        <w:pStyle w:val="ListBullet"/>
      </w:pPr>
      <w:r>
        <w:t>Gloves, goggles, forceps</w:t>
      </w:r>
    </w:p>
    <w:p>
      <w:pPr>
        <w:pStyle w:val="ListBullet"/>
      </w:pPr>
      <w:r>
        <w:t>Dedicated waste container for silver-containing solutions</w:t>
      </w:r>
    </w:p>
    <w:p>
      <w:pPr>
        <w:pStyle w:val="Heading2"/>
      </w:pPr>
      <w:r>
        <w:t>Safety</w:t>
      </w:r>
    </w:p>
    <w:p>
      <w:pPr>
        <w:pStyle w:val="ListBullet"/>
      </w:pPr>
      <w:r>
        <w:t>Silver nitrate stains skin and clothing and requires gloves and goggles.</w:t>
      </w:r>
    </w:p>
    <w:p>
      <w:pPr>
        <w:pStyle w:val="ListBullet"/>
      </w:pPr>
      <w:r>
        <w:t>Avoid eye and skin contact.</w:t>
      </w:r>
    </w:p>
    <w:p>
      <w:pPr>
        <w:pStyle w:val="ListBullet"/>
      </w:pPr>
      <w:r>
        <w:t>Use small volumes.</w:t>
      </w:r>
    </w:p>
    <w:p>
      <w:pPr>
        <w:pStyle w:val="ListBullet"/>
      </w:pPr>
      <w:r>
        <w:t>Collect all silver-containing waste. Do not pour it down the drain.</w:t>
      </w:r>
    </w:p>
    <w:p>
      <w:pPr>
        <w:pStyle w:val="ListBullet"/>
      </w:pPr>
      <w:r>
        <w:t>Instructor should supervise solution preparation.</w:t>
      </w:r>
    </w:p>
    <w:p>
      <w:pPr>
        <w:pStyle w:val="Heading2"/>
      </w:pPr>
      <w:r>
        <w:t>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0-10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Hook: show a dull copper object and ask whether students can calculate how many silver atoms they add.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10-25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Concept explanation: silver reduction and Faraday's law.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25-35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Estimate surface area of the object using simple geometry.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35-45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 up plating cell with multimeter in series.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45-65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Plate for a controlled time while recording current every 30-60 seconds.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65-80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Calculate charge, moles of electrons, silver mass, volume, and thickness.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80-90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Discuss assumptions, efficiency, roughness, and side reactions.</w:t>
            </w:r>
          </w:p>
        </w:tc>
      </w:tr>
    </w:tbl>
    <w:p>
      <w:pPr>
        <w:pStyle w:val="Heading2"/>
      </w:pPr>
      <w:r>
        <w:t>Key equations</w:t>
      </w:r>
    </w:p>
    <w:p>
      <w:pPr>
        <w:jc w:val="center"/>
      </w:pPr>
      <w:r>
        <w:rPr>
          <w:rFonts w:ascii="Cambria Math" w:hAnsi="Cambria Math"/>
          <w:sz w:val="22"/>
        </w:rPr>
        <w:t>Ag+(aq) + e- -&gt; Ag(s)</w:t>
      </w:r>
    </w:p>
    <w:p>
      <w:pPr>
        <w:jc w:val="center"/>
      </w:pPr>
      <w:r>
        <w:rPr>
          <w:rFonts w:ascii="Cambria Math" w:hAnsi="Cambria Math"/>
          <w:sz w:val="22"/>
        </w:rPr>
        <w:t>Q = I t</w:t>
      </w:r>
    </w:p>
    <w:p>
      <w:pPr>
        <w:jc w:val="center"/>
      </w:pPr>
      <w:r>
        <w:rPr>
          <w:rFonts w:ascii="Cambria Math" w:hAnsi="Cambria Math"/>
          <w:sz w:val="22"/>
        </w:rPr>
        <w:t>n_e = Q / F, where F = 96485 C/mol</w:t>
      </w:r>
    </w:p>
    <w:p>
      <w:pPr>
        <w:jc w:val="center"/>
      </w:pPr>
      <w:r>
        <w:rPr>
          <w:rFonts w:ascii="Cambria Math" w:hAnsi="Cambria Math"/>
          <w:sz w:val="22"/>
        </w:rPr>
        <w:t>n_Ag = n_e</w:t>
      </w:r>
    </w:p>
    <w:p>
      <w:pPr>
        <w:jc w:val="center"/>
      </w:pPr>
      <w:r>
        <w:rPr>
          <w:rFonts w:ascii="Cambria Math" w:hAnsi="Cambria Math"/>
          <w:sz w:val="22"/>
        </w:rPr>
        <w:t>m_Ag = n_Ag M_Ag, where M_Ag = 107.87 g/mol</w:t>
      </w:r>
    </w:p>
    <w:p>
      <w:pPr>
        <w:jc w:val="center"/>
      </w:pPr>
      <w:r>
        <w:rPr>
          <w:rFonts w:ascii="Cambria Math" w:hAnsi="Cambria Math"/>
          <w:sz w:val="22"/>
        </w:rPr>
        <w:t>d = m_Ag / (rho_Ag A), where rho_Ag = 10.49 g/cm^3</w:t>
      </w:r>
    </w:p>
    <w:p>
      <w:pPr>
        <w:pStyle w:val="Heading2"/>
      </w:pPr>
      <w:r>
        <w:t>Example calculation</w:t>
      </w:r>
    </w:p>
    <w:p>
      <w:pPr>
        <w:pStyle w:val="ListBullet"/>
      </w:pPr>
      <w:r>
        <w:t>If I = 0.020 A and t = 300 s, then Q = 6.0 C.</w:t>
      </w:r>
    </w:p>
    <w:p>
      <w:pPr>
        <w:pStyle w:val="ListBullet"/>
      </w:pPr>
      <w:r>
        <w:t>n_e = 6.0 / 96485 = 6.22 x 10^-5 mol.</w:t>
      </w:r>
    </w:p>
    <w:p>
      <w:pPr>
        <w:pStyle w:val="ListBullet"/>
      </w:pPr>
      <w:r>
        <w:t>For silver, n_Ag = n_e, so m_Ag = 0.00671 g.</w:t>
      </w:r>
    </w:p>
    <w:p>
      <w:pPr>
        <w:pStyle w:val="ListBullet"/>
      </w:pPr>
      <w:r>
        <w:t>If the plated area is 10 cm^2, then V = 0.00671 / 10.49 = 6.40 x 10^-4 cm^3.</w:t>
      </w:r>
    </w:p>
    <w:p>
      <w:pPr>
        <w:pStyle w:val="ListBullet"/>
      </w:pPr>
      <w:r>
        <w:t>Thickness d = V/A = 6.40 x 10^-5 cm = 0.64 micrometers.</w:t>
      </w:r>
    </w:p>
    <w:p>
      <w:pPr>
        <w:pStyle w:val="Heading2"/>
      </w:pPr>
      <w:r>
        <w:t>Instructor notes</w:t>
      </w:r>
    </w:p>
    <w:p>
      <w:pPr>
        <w:pStyle w:val="ListBullet"/>
      </w:pPr>
      <w:r>
        <w:t>Faraday's law gives an ideal value; actual plating can be lower if side reactions consume current.</w:t>
      </w:r>
    </w:p>
    <w:p>
      <w:pPr>
        <w:pStyle w:val="ListBullet"/>
      </w:pPr>
      <w:r>
        <w:t>Current should be modest for a smoother deposit.</w:t>
      </w:r>
    </w:p>
    <w:p>
      <w:pPr>
        <w:pStyle w:val="ListBullet"/>
      </w:pPr>
      <w:r>
        <w:t>A silver anode replenishes silver ions; an inert anode consumes silver ions from solution without replenishment.</w:t>
      </w:r>
    </w:p>
    <w:p>
      <w:r>
        <w:br w:type="page"/>
      </w:r>
    </w:p>
    <w:p>
      <w:pPr>
        <w:pStyle w:val="Heading1"/>
      </w:pPr>
      <w:r>
        <w:t>Session 4 - Electrolysis of Water and Gas Collection</w:t>
      </w:r>
    </w:p>
    <w:p>
      <w:r>
        <w:rPr>
          <w:b/>
        </w:rPr>
        <w:t xml:space="preserve">Main experiment: </w:t>
      </w:r>
      <w:r>
        <w:t>Splitting water into hydrogen and oxygen, collecting gases, and observing stoichiometry.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Electrolysis</w:t>
      </w:r>
    </w:p>
    <w:p>
      <w:pPr>
        <w:pStyle w:val="ListBullet"/>
      </w:pPr>
      <w:r>
        <w:t>Water splitting</w:t>
      </w:r>
    </w:p>
    <w:p>
      <w:pPr>
        <w:pStyle w:val="ListBullet"/>
      </w:pPr>
      <w:r>
        <w:t>Gas collection by water displacement</w:t>
      </w:r>
    </w:p>
    <w:p>
      <w:pPr>
        <w:pStyle w:val="ListBullet"/>
      </w:pPr>
      <w:r>
        <w:t>Stoichiometry</w:t>
      </w:r>
    </w:p>
    <w:p>
      <w:pPr>
        <w:pStyle w:val="ListBullet"/>
      </w:pPr>
      <w:r>
        <w:t>Hydrogen:oxygen volume ratio of about 2:1</w:t>
      </w:r>
    </w:p>
    <w:p>
      <w:pPr>
        <w:pStyle w:val="ListBullet"/>
      </w:pPr>
      <w:r>
        <w:t>Energy storage as hydrogen</w:t>
      </w:r>
    </w:p>
    <w:p>
      <w:pPr>
        <w:pStyle w:val="Heading2"/>
      </w:pPr>
      <w:r>
        <w:t>Materials</w:t>
      </w:r>
    </w:p>
    <w:p>
      <w:pPr>
        <w:pStyle w:val="ListBullet"/>
      </w:pPr>
      <w:r>
        <w:t>Clear container or plastic tub</w:t>
      </w:r>
    </w:p>
    <w:p>
      <w:pPr>
        <w:pStyle w:val="ListBullet"/>
      </w:pPr>
      <w:r>
        <w:t>Water</w:t>
      </w:r>
    </w:p>
    <w:p>
      <w:pPr>
        <w:pStyle w:val="ListBullet"/>
      </w:pPr>
      <w:r>
        <w:t>Baking soda or sodium sulfate as electrolyte</w:t>
      </w:r>
    </w:p>
    <w:p>
      <w:pPr>
        <w:pStyle w:val="ListBullet"/>
      </w:pPr>
      <w:r>
        <w:t>Graphite electrodes preferred, such as thick pencil leads or carbon rods</w:t>
      </w:r>
    </w:p>
    <w:p>
      <w:pPr>
        <w:pStyle w:val="ListBullet"/>
      </w:pPr>
      <w:r>
        <w:t>9 V battery or DC power supply</w:t>
      </w:r>
    </w:p>
    <w:p>
      <w:pPr>
        <w:pStyle w:val="ListBullet"/>
      </w:pPr>
      <w:r>
        <w:t>Alligator clips</w:t>
      </w:r>
    </w:p>
    <w:p>
      <w:pPr>
        <w:pStyle w:val="ListBullet"/>
      </w:pPr>
      <w:r>
        <w:t>Two small test tubes, small vials, syringes, or narrow clear plastic bottles</w:t>
      </w:r>
    </w:p>
    <w:p>
      <w:pPr>
        <w:pStyle w:val="ListBullet"/>
      </w:pPr>
      <w:r>
        <w:t>Optional pH indicator</w:t>
      </w:r>
    </w:p>
    <w:p>
      <w:pPr>
        <w:pStyle w:val="ListBullet"/>
      </w:pPr>
      <w:r>
        <w:t>Optional small solar panel</w:t>
      </w:r>
    </w:p>
    <w:p>
      <w:pPr>
        <w:pStyle w:val="ListBullet"/>
      </w:pPr>
      <w:r>
        <w:t>Goggles</w:t>
      </w:r>
    </w:p>
    <w:p>
      <w:pPr>
        <w:pStyle w:val="Heading2"/>
      </w:pPr>
      <w:r>
        <w:t>Safety</w:t>
      </w:r>
    </w:p>
    <w:p>
      <w:pPr>
        <w:pStyle w:val="ListBullet"/>
      </w:pPr>
      <w:r>
        <w:t>Do not use saltwater; chloride can generate chlorine gas.</w:t>
      </w:r>
    </w:p>
    <w:p>
      <w:pPr>
        <w:pStyle w:val="ListBullet"/>
      </w:pPr>
      <w:r>
        <w:t>Use baking soda or sodium sulfate instead.</w:t>
      </w:r>
    </w:p>
    <w:p>
      <w:pPr>
        <w:pStyle w:val="ListBullet"/>
      </w:pPr>
      <w:r>
        <w:t>Use small gas volumes only.</w:t>
      </w:r>
    </w:p>
    <w:p>
      <w:pPr>
        <w:pStyle w:val="ListBullet"/>
      </w:pPr>
      <w:r>
        <w:t>No flames near the electrolysis setup.</w:t>
      </w:r>
    </w:p>
    <w:p>
      <w:pPr>
        <w:pStyle w:val="ListBullet"/>
      </w:pPr>
      <w:r>
        <w:t>Hydrogen pop test should be instructor-only, with a tiny volume of hydrogen.</w:t>
      </w:r>
    </w:p>
    <w:p>
      <w:pPr>
        <w:pStyle w:val="ListBullet"/>
      </w:pPr>
      <w:r>
        <w:t>Never ignite a sealed container or a mixed hydrogen/oxygen container.</w:t>
      </w:r>
    </w:p>
    <w:p>
      <w:pPr>
        <w:pStyle w:val="Heading2"/>
      </w:pPr>
      <w:r>
        <w:t>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0-10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Hook: show inverted water-filled tubes and ask which gas should appear faster.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10-25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Concept explanation: water splitting and 2:1 gas stoichiometry.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25-40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gas collection setup by filling tubes completely with water and inverting them underwater.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40-65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Run electrolysis and record gas volumes over time.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65-75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instructor demo: tiny hydrogen pop test away from the setup.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75-85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Energy discussion: renewable electricity to hydrogen, storage, and fuel cells.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85-90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Preview Session 5: can the reaction be reversed to get electricity back?</w:t>
            </w:r>
          </w:p>
        </w:tc>
      </w:tr>
    </w:tbl>
    <w:p>
      <w:pPr>
        <w:pStyle w:val="Heading2"/>
      </w:pPr>
      <w:r>
        <w:t>Key reactions</w:t>
      </w:r>
    </w:p>
    <w:p>
      <w:pPr>
        <w:jc w:val="center"/>
      </w:pPr>
      <w:r>
        <w:rPr>
          <w:rFonts w:ascii="Cambria Math" w:hAnsi="Cambria Math"/>
          <w:sz w:val="22"/>
        </w:rPr>
        <w:t>Overall: 2H2O(l) -&gt; 2H2(g) + O2(g)</w:t>
      </w:r>
    </w:p>
    <w:p>
      <w:pPr>
        <w:jc w:val="center"/>
      </w:pPr>
      <w:r>
        <w:rPr>
          <w:rFonts w:ascii="Cambria Math" w:hAnsi="Cambria Math"/>
          <w:sz w:val="22"/>
        </w:rPr>
        <w:t>Cathode: 2H2O(l) + 2e- -&gt; H2(g) + 2OH-(aq)</w:t>
      </w:r>
    </w:p>
    <w:p>
      <w:pPr>
        <w:jc w:val="center"/>
      </w:pPr>
      <w:r>
        <w:rPr>
          <w:rFonts w:ascii="Cambria Math" w:hAnsi="Cambria Math"/>
          <w:sz w:val="22"/>
        </w:rPr>
        <w:t>Anode, acidic form: 2H2O(l) -&gt; O2(g) + 4H+(aq) + 4e-</w:t>
      </w:r>
    </w:p>
    <w:p>
      <w:pPr>
        <w:jc w:val="center"/>
      </w:pPr>
      <w:r>
        <w:rPr>
          <w:rFonts w:ascii="Cambria Math" w:hAnsi="Cambria Math"/>
          <w:sz w:val="22"/>
        </w:rPr>
        <w:t>Anode, basic form: 4OH-(aq) -&gt; O2(g) + 2H2O(l) + 4e-</w:t>
      </w:r>
    </w:p>
    <w:p>
      <w:pPr>
        <w:pStyle w:val="Heading2"/>
      </w:pPr>
      <w:r>
        <w:t>Instructor notes</w:t>
      </w:r>
    </w:p>
    <w:p>
      <w:pPr>
        <w:pStyle w:val="ListBullet"/>
      </w:pPr>
      <w:r>
        <w:t>Gas collection works by water displacement. The tubes must start completely filled with water.</w:t>
      </w:r>
    </w:p>
    <w:p>
      <w:pPr>
        <w:pStyle w:val="ListBullet"/>
      </w:pPr>
      <w:r>
        <w:t>Hydrogen should collect roughly twice as fast as oxygen.</w:t>
      </w:r>
    </w:p>
    <w:p>
      <w:pPr>
        <w:pStyle w:val="ListBullet"/>
      </w:pPr>
      <w:r>
        <w:t>Observed ratios may deviate because gases dissolve somewhat, bubbles escape, or geometry is imperfect.</w:t>
      </w:r>
    </w:p>
    <w:p>
      <w:pPr>
        <w:pStyle w:val="ListBullet"/>
      </w:pPr>
      <w:r>
        <w:t>This is a strong way to show how gas-volume measurements reveal reaction stoichiometry.</w:t>
      </w:r>
    </w:p>
    <w:p>
      <w:r>
        <w:br w:type="page"/>
      </w:r>
    </w:p>
    <w:p>
      <w:pPr>
        <w:pStyle w:val="Heading1"/>
      </w:pPr>
      <w:r>
        <w:t>Session 5 - Galvanic Corrosion and Fuel Cell Demonstration</w:t>
      </w:r>
    </w:p>
    <w:p>
      <w:r>
        <w:rPr>
          <w:b/>
        </w:rPr>
        <w:t xml:space="preserve">Main experiment: </w:t>
      </w:r>
      <w:r>
        <w:t>Two-part session: galvanic corrosion plus a fuel-cell energy loop demonstration.</w:t>
      </w:r>
    </w:p>
    <w:p>
      <w:pPr>
        <w:pStyle w:val="Heading2"/>
      </w:pPr>
      <w:r>
        <w:t>Core concepts</w:t>
      </w:r>
    </w:p>
    <w:p>
      <w:pPr>
        <w:pStyle w:val="ListBullet"/>
      </w:pPr>
      <w:r>
        <w:t>Galvanic cells</w:t>
      </w:r>
    </w:p>
    <w:p>
      <w:pPr>
        <w:pStyle w:val="ListBullet"/>
      </w:pPr>
      <w:r>
        <w:t>Corrosion</w:t>
      </w:r>
    </w:p>
    <w:p>
      <w:pPr>
        <w:pStyle w:val="ListBullet"/>
      </w:pPr>
      <w:r>
        <w:t>Sacrificial anodes</w:t>
      </w:r>
    </w:p>
    <w:p>
      <w:pPr>
        <w:pStyle w:val="ListBullet"/>
      </w:pPr>
      <w:r>
        <w:t>Fuel cells</w:t>
      </w:r>
    </w:p>
    <w:p>
      <w:pPr>
        <w:pStyle w:val="ListBullet"/>
      </w:pPr>
      <w:r>
        <w:t>Energy conversion efficiency</w:t>
      </w:r>
    </w:p>
    <w:p>
      <w:pPr>
        <w:pStyle w:val="ListBullet"/>
      </w:pPr>
      <w:r>
        <w:t>Reversibility versus irreversibility</w:t>
      </w:r>
    </w:p>
    <w:p>
      <w:pPr>
        <w:pStyle w:val="Heading2"/>
      </w:pPr>
      <w:r>
        <w:t>Materials: galvanic corrosion</w:t>
      </w:r>
    </w:p>
    <w:p>
      <w:pPr>
        <w:pStyle w:val="ListBullet"/>
      </w:pPr>
      <w:r>
        <w:t>Saltwater solution</w:t>
      </w:r>
    </w:p>
    <w:p>
      <w:pPr>
        <w:pStyle w:val="ListBullet"/>
      </w:pPr>
      <w:r>
        <w:t>Copper strip or copper wire</w:t>
      </w:r>
    </w:p>
    <w:p>
      <w:pPr>
        <w:pStyle w:val="ListBullet"/>
      </w:pPr>
      <w:r>
        <w:t>Iron nail</w:t>
      </w:r>
    </w:p>
    <w:p>
      <w:pPr>
        <w:pStyle w:val="ListBullet"/>
      </w:pPr>
      <w:r>
        <w:t>Zinc strip or galvanized nail</w:t>
      </w:r>
    </w:p>
    <w:p>
      <w:pPr>
        <w:pStyle w:val="ListBullet"/>
      </w:pPr>
      <w:r>
        <w:t>Aluminum foil</w:t>
      </w:r>
    </w:p>
    <w:p>
      <w:pPr>
        <w:pStyle w:val="ListBullet"/>
      </w:pPr>
      <w:r>
        <w:t>Magnesium ribbon if available</w:t>
      </w:r>
    </w:p>
    <w:p>
      <w:pPr>
        <w:pStyle w:val="ListBullet"/>
      </w:pPr>
      <w:r>
        <w:t>Multimeter</w:t>
      </w:r>
    </w:p>
    <w:p>
      <w:pPr>
        <w:pStyle w:val="ListBullet"/>
      </w:pPr>
      <w:r>
        <w:t>Alligator clips</w:t>
      </w:r>
    </w:p>
    <w:p>
      <w:pPr>
        <w:pStyle w:val="ListBullet"/>
      </w:pPr>
      <w:r>
        <w:t>Small jars</w:t>
      </w:r>
    </w:p>
    <w:p>
      <w:pPr>
        <w:pStyle w:val="ListBullet"/>
      </w:pPr>
      <w:r>
        <w:t>Paper towels</w:t>
      </w:r>
    </w:p>
    <w:p>
      <w:pPr>
        <w:pStyle w:val="Heading2"/>
      </w:pPr>
      <w:r>
        <w:t>Materials: fuel cell demonstration</w:t>
      </w:r>
    </w:p>
    <w:p>
      <w:pPr>
        <w:pStyle w:val="ListBullet"/>
      </w:pPr>
      <w:r>
        <w:t>Small educational reversible PEM fuel cell kit</w:t>
      </w:r>
    </w:p>
    <w:p>
      <w:pPr>
        <w:pStyle w:val="ListBullet"/>
      </w:pPr>
      <w:r>
        <w:t>Distilled water</w:t>
      </w:r>
    </w:p>
    <w:p>
      <w:pPr>
        <w:pStyle w:val="ListBullet"/>
      </w:pPr>
      <w:r>
        <w:t>Small solar panel or battery pack</w:t>
      </w:r>
    </w:p>
    <w:p>
      <w:pPr>
        <w:pStyle w:val="ListBullet"/>
      </w:pPr>
      <w:r>
        <w:t>Small fan, LED, or motor</w:t>
      </w:r>
    </w:p>
    <w:p>
      <w:pPr>
        <w:pStyle w:val="Heading2"/>
      </w:pPr>
      <w:r>
        <w:t>Session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0-10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Hook: show rusty iron, galvanized nail, and copper wire; ask why one metal sacrifices itself.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10-25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Concept explanation: galvanic cells, anodes, cathodes, and corrosion.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25-45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metal-pair cells and measure voltage/polarity for zinc/copper, iron/copper, aluminum/copper, etc.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45-55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Set up corrosion comparisons: iron alone, iron touching copper, iron touching zinc.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55-70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Fuel cell demo: use reversible PEM kit first as electrolyzer, then as fuel cell powering LED/fan.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70-80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Compare electrolysis and fuel-cell operation.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80-90 min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Final challenge questions tying together the whole week.</w:t>
            </w:r>
          </w:p>
        </w:tc>
      </w:tr>
    </w:tbl>
    <w:p>
      <w:pPr>
        <w:pStyle w:val="Heading2"/>
      </w:pPr>
      <w:r>
        <w:t>Key reactions</w:t>
      </w:r>
    </w:p>
    <w:p>
      <w:pPr>
        <w:jc w:val="center"/>
      </w:pPr>
      <w:r>
        <w:rPr>
          <w:rFonts w:ascii="Cambria Math" w:hAnsi="Cambria Math"/>
          <w:sz w:val="22"/>
        </w:rPr>
        <w:t>Galvanic zinc oxidation: Zn(s) -&gt; Zn^2+(aq) + 2e-</w:t>
      </w:r>
    </w:p>
    <w:p>
      <w:pPr>
        <w:jc w:val="center"/>
      </w:pPr>
      <w:r>
        <w:rPr>
          <w:rFonts w:ascii="Cambria Math" w:hAnsi="Cambria Math"/>
          <w:sz w:val="22"/>
        </w:rPr>
        <w:t>PEM fuel cell anode: H2 -&gt; 2H+ + 2e-</w:t>
      </w:r>
    </w:p>
    <w:p>
      <w:pPr>
        <w:jc w:val="center"/>
      </w:pPr>
      <w:r>
        <w:rPr>
          <w:rFonts w:ascii="Cambria Math" w:hAnsi="Cambria Math"/>
          <w:sz w:val="22"/>
        </w:rPr>
        <w:t>PEM fuel cell cathode: 1/2 O2 + 2H+ + 2e- -&gt; H2O</w:t>
      </w:r>
    </w:p>
    <w:p>
      <w:pPr>
        <w:jc w:val="center"/>
      </w:pPr>
      <w:r>
        <w:rPr>
          <w:rFonts w:ascii="Cambria Math" w:hAnsi="Cambria Math"/>
          <w:sz w:val="22"/>
        </w:rPr>
        <w:t>PEM fuel cell overall: H2 + 1/2 O2 -&gt; H2O</w:t>
      </w:r>
    </w:p>
    <w:p>
      <w:pPr>
        <w:pStyle w:val="Heading2"/>
      </w:pPr>
      <w:r>
        <w:t>Instructor notes</w:t>
      </w:r>
    </w:p>
    <w:p>
      <w:pPr>
        <w:pStyle w:val="ListBullet"/>
      </w:pPr>
      <w:r>
        <w:t>A galvanic cell produces electricity from a spontaneous reaction.</w:t>
      </w:r>
    </w:p>
    <w:p>
      <w:pPr>
        <w:pStyle w:val="ListBullet"/>
      </w:pPr>
      <w:r>
        <w:t>A fuel cell continuously converts fuel and oxidant into electricity as long as fuel is supplied.</w:t>
      </w:r>
    </w:p>
    <w:p>
      <w:pPr>
        <w:pStyle w:val="ListBullet"/>
      </w:pPr>
      <w:r>
        <w:t>A homemade PEM fuel cell is not recommended for this short class; a commercial educational kit is far more reliable and safer.</w:t>
      </w:r>
    </w:p>
    <w:p>
      <w:pPr>
        <w:pStyle w:val="ListBullet"/>
      </w:pPr>
      <w:r>
        <w:t>Hydrogen is an energy carrier, not a primary energy source. Energy is lost during electrolysis, storage, transport, and fuel-cell conversion.</w:t>
      </w:r>
    </w:p>
    <w:p>
      <w:pPr>
        <w:pStyle w:val="Heading2"/>
      </w:pPr>
      <w:r>
        <w:t>Final student challenge questions</w:t>
      </w:r>
    </w:p>
    <w:p>
      <w:pPr>
        <w:pStyle w:val="ListNumber"/>
      </w:pPr>
      <w:r>
        <w:t>Which experiment made electricity?</w:t>
      </w:r>
    </w:p>
    <w:p>
      <w:pPr>
        <w:pStyle w:val="ListNumber"/>
      </w:pPr>
      <w:r>
        <w:t>Which experiment consumed electricity?</w:t>
      </w:r>
    </w:p>
    <w:p>
      <w:pPr>
        <w:pStyle w:val="ListNumber"/>
      </w:pPr>
      <w:r>
        <w:t>Which experiment moved metal atoms?</w:t>
      </w:r>
    </w:p>
    <w:p>
      <w:pPr>
        <w:pStyle w:val="ListNumber"/>
      </w:pPr>
      <w:r>
        <w:t>Which experiment split molecules?</w:t>
      </w:r>
    </w:p>
    <w:p>
      <w:pPr>
        <w:pStyle w:val="ListNumber"/>
      </w:pPr>
      <w:r>
        <w:t>Which experiment explained corrosion?</w:t>
      </w:r>
    </w:p>
    <w:p>
      <w:pPr>
        <w:pStyle w:val="ListNumber"/>
      </w:pPr>
      <w:r>
        <w:t>Where did electrons flow?</w:t>
      </w:r>
    </w:p>
    <w:p>
      <w:pPr>
        <w:pStyle w:val="ListNumber"/>
      </w:pPr>
      <w:r>
        <w:t>Where did ions flow?</w:t>
      </w:r>
    </w:p>
    <w:p>
      <w:pPr>
        <w:pStyle w:val="ListNumber"/>
      </w:pPr>
      <w:r>
        <w:t>What was oxidized?</w:t>
      </w:r>
    </w:p>
    <w:p>
      <w:pPr>
        <w:pStyle w:val="ListNumber"/>
      </w:pPr>
      <w:r>
        <w:t>What was reduced?</w:t>
      </w:r>
    </w:p>
    <w:p>
      <w:pPr>
        <w:pStyle w:val="ListNumber"/>
      </w:pPr>
      <w:r>
        <w:t>Which experiment is most relevant to renewable energy?</w:t>
      </w:r>
    </w:p>
    <w:p>
      <w:r>
        <w:br w:type="page"/>
      </w:r>
    </w:p>
    <w:p>
      <w:pPr>
        <w:pStyle w:val="Heading1"/>
      </w:pPr>
      <w:r>
        <w:t>Overall Materials List</w:t>
      </w:r>
    </w:p>
    <w:p>
      <w:pPr>
        <w:pStyle w:val="Heading2"/>
      </w:pPr>
      <w:r>
        <w:t>Common equipment</w:t>
      </w:r>
    </w:p>
    <w:p>
      <w:pPr>
        <w:pStyle w:val="ListBullet"/>
      </w:pPr>
      <w:r>
        <w:t>Multimeters, ideally one per group</w:t>
      </w:r>
    </w:p>
    <w:p>
      <w:pPr>
        <w:pStyle w:val="ListBullet"/>
      </w:pPr>
      <w:r>
        <w:t>Alligator clip leads</w:t>
      </w:r>
    </w:p>
    <w:p>
      <w:pPr>
        <w:pStyle w:val="ListBullet"/>
      </w:pPr>
      <w:r>
        <w:t>9 V batteries</w:t>
      </w:r>
    </w:p>
    <w:p>
      <w:pPr>
        <w:pStyle w:val="ListBullet"/>
      </w:pPr>
      <w:r>
        <w:t>AA battery packs or adjustable DC power supplies</w:t>
      </w:r>
    </w:p>
    <w:p>
      <w:pPr>
        <w:pStyle w:val="ListBullet"/>
      </w:pPr>
      <w:r>
        <w:t>Small LEDs, buzzers, or motors</w:t>
      </w:r>
    </w:p>
    <w:p>
      <w:pPr>
        <w:pStyle w:val="ListBullet"/>
      </w:pPr>
      <w:r>
        <w:t>Jam jars or clear plastic cups</w:t>
      </w:r>
    </w:p>
    <w:p>
      <w:pPr>
        <w:pStyle w:val="ListBullet"/>
      </w:pPr>
      <w:r>
        <w:t>Plastic tubs</w:t>
      </w:r>
    </w:p>
    <w:p>
      <w:pPr>
        <w:pStyle w:val="ListBullet"/>
      </w:pPr>
      <w:r>
        <w:t>Gloves and safety goggles</w:t>
      </w:r>
    </w:p>
    <w:p>
      <w:pPr>
        <w:pStyle w:val="ListBullet"/>
      </w:pPr>
      <w:r>
        <w:t>Paper towels</w:t>
      </w:r>
    </w:p>
    <w:p>
      <w:pPr>
        <w:pStyle w:val="ListBullet"/>
      </w:pPr>
      <w:r>
        <w:t>Sandpaper or steel wool</w:t>
      </w:r>
    </w:p>
    <w:p>
      <w:pPr>
        <w:pStyle w:val="ListBullet"/>
      </w:pPr>
      <w:r>
        <w:t>Stopwatches or phones for timing</w:t>
      </w:r>
    </w:p>
    <w:p>
      <w:pPr>
        <w:pStyle w:val="ListBullet"/>
      </w:pPr>
      <w:r>
        <w:t>Optional: balance, rulers, calipers</w:t>
      </w:r>
    </w:p>
    <w:p>
      <w:pPr>
        <w:pStyle w:val="Heading2"/>
      </w:pPr>
      <w:r>
        <w:t>Metals</w:t>
      </w:r>
    </w:p>
    <w:p>
      <w:pPr>
        <w:pStyle w:val="ListBullet"/>
      </w:pPr>
      <w:r>
        <w:t>Copper wire, strips, or gaskets</w:t>
      </w:r>
    </w:p>
    <w:p>
      <w:pPr>
        <w:pStyle w:val="ListBullet"/>
      </w:pPr>
      <w:r>
        <w:t>Galvanized nails</w:t>
      </w:r>
    </w:p>
    <w:p>
      <w:pPr>
        <w:pStyle w:val="ListBullet"/>
      </w:pPr>
      <w:r>
        <w:t>Iron nails</w:t>
      </w:r>
    </w:p>
    <w:p>
      <w:pPr>
        <w:pStyle w:val="ListBullet"/>
      </w:pPr>
      <w:r>
        <w:t>Zinc strips if available</w:t>
      </w:r>
    </w:p>
    <w:p>
      <w:pPr>
        <w:pStyle w:val="ListBullet"/>
      </w:pPr>
      <w:r>
        <w:t>Aluminum foil</w:t>
      </w:r>
    </w:p>
    <w:p>
      <w:pPr>
        <w:pStyle w:val="ListBullet"/>
      </w:pPr>
      <w:r>
        <w:t>Graphite rods or pencil leads</w:t>
      </w:r>
    </w:p>
    <w:p>
      <w:pPr>
        <w:pStyle w:val="ListBullet"/>
      </w:pPr>
      <w:r>
        <w:t>Silver wire or strip, optional for silver plating</w:t>
      </w:r>
    </w:p>
    <w:p>
      <w:pPr>
        <w:pStyle w:val="ListBullet"/>
      </w:pPr>
      <w:r>
        <w:t>Small coins, washers, screws, keys</w:t>
      </w:r>
    </w:p>
    <w:p>
      <w:pPr>
        <w:pStyle w:val="Heading2"/>
      </w:pPr>
      <w:r>
        <w:t>Chemicals</w:t>
      </w:r>
    </w:p>
    <w:p>
      <w:pPr>
        <w:pStyle w:val="ListBullet"/>
      </w:pPr>
      <w:r>
        <w:t>Lemons, limes, potatoes, apples</w:t>
      </w:r>
    </w:p>
    <w:p>
      <w:pPr>
        <w:pStyle w:val="ListBullet"/>
      </w:pPr>
      <w:r>
        <w:t>White vinegar</w:t>
      </w:r>
    </w:p>
    <w:p>
      <w:pPr>
        <w:pStyle w:val="ListBullet"/>
      </w:pPr>
      <w:r>
        <w:t>Table salt</w:t>
      </w:r>
    </w:p>
    <w:p>
      <w:pPr>
        <w:pStyle w:val="ListBullet"/>
      </w:pPr>
      <w:r>
        <w:t>Baking soda</w:t>
      </w:r>
    </w:p>
    <w:p>
      <w:pPr>
        <w:pStyle w:val="ListBullet"/>
      </w:pPr>
      <w:r>
        <w:t>Distilled water</w:t>
      </w:r>
    </w:p>
    <w:p>
      <w:pPr>
        <w:pStyle w:val="ListBullet"/>
      </w:pPr>
      <w:r>
        <w:t>Copper sulfate backup solution</w:t>
      </w:r>
    </w:p>
    <w:p>
      <w:pPr>
        <w:pStyle w:val="ListBullet"/>
      </w:pPr>
      <w:r>
        <w:t>Silver nitrate</w:t>
      </w:r>
    </w:p>
    <w:p>
      <w:pPr>
        <w:pStyle w:val="ListBullet"/>
      </w:pPr>
      <w:r>
        <w:t>Sodium sulfate, optional electrolyte for water electrolysis</w:t>
      </w:r>
    </w:p>
    <w:p>
      <w:pPr>
        <w:pStyle w:val="ListBullet"/>
      </w:pPr>
      <w:r>
        <w:t>pH paper or indicator</w:t>
      </w:r>
    </w:p>
    <w:p>
      <w:pPr>
        <w:pStyle w:val="Heading2"/>
      </w:pPr>
      <w:r>
        <w:t>Optional items</w:t>
      </w:r>
    </w:p>
    <w:p>
      <w:pPr>
        <w:pStyle w:val="ListBullet"/>
      </w:pPr>
      <w:r>
        <w:t>Small PEM fuel cell kit</w:t>
      </w:r>
    </w:p>
    <w:p>
      <w:pPr>
        <w:pStyle w:val="ListBullet"/>
      </w:pPr>
      <w:r>
        <w:t>Small solar panel</w:t>
      </w:r>
    </w:p>
    <w:p>
      <w:pPr>
        <w:pStyle w:val="ListBullet"/>
      </w:pPr>
      <w:r>
        <w:t>Hydrogen fuel-cell toy car kit</w:t>
      </w:r>
    </w:p>
    <w:p>
      <w:pPr>
        <w:pStyle w:val="ListBullet"/>
      </w:pPr>
      <w:r>
        <w:t>Conductivity meter</w:t>
      </w:r>
    </w:p>
    <w:p>
      <w:pPr>
        <w:pStyle w:val="ListBullet"/>
      </w:pPr>
      <w:r>
        <w:t>pH meter</w:t>
      </w:r>
    </w:p>
    <w:p>
      <w:pPr>
        <w:pStyle w:val="Heading1"/>
      </w:pPr>
      <w:r>
        <w:t>Syllabus Safety Notes</w:t>
      </w:r>
    </w:p>
    <w:p>
      <w:pPr>
        <w:pStyle w:val="ListNumber"/>
      </w:pPr>
      <w:r>
        <w:t>No eating experimental materials. Fruits, potatoes, and liquids used in experiments are no longer food.</w:t>
      </w:r>
    </w:p>
    <w:p>
      <w:pPr>
        <w:pStyle w:val="ListNumber"/>
      </w:pPr>
      <w:r>
        <w:t>No saltwater electrolysis. Saltwater can produce chlorine gas. Use baking soda or sodium sulfate.</w:t>
      </w:r>
    </w:p>
    <w:p>
      <w:pPr>
        <w:pStyle w:val="ListNumber"/>
      </w:pPr>
      <w:r>
        <w:t>Silver nitrate requires gloves and goggles. It stains skin and clothing and should be handled carefully.</w:t>
      </w:r>
    </w:p>
    <w:p>
      <w:pPr>
        <w:pStyle w:val="ListNumber"/>
      </w:pPr>
      <w:r>
        <w:t>Hydrogen ignition is instructor-only. Use tiny volumes only. Never ignite a sealed container or a mixed hydrogen/oxygen container.</w:t>
      </w:r>
    </w:p>
    <w:p>
      <w:pPr>
        <w:pStyle w:val="ListNumber"/>
      </w:pPr>
      <w:r>
        <w:t>Metal salt waste should be collected. Copper and silver solutions should not be casually poured down the drain.</w:t>
      </w:r>
    </w:p>
    <w:p>
      <w:pPr>
        <w:pStyle w:val="ListNumber"/>
      </w:pPr>
      <w:r>
        <w:t>Avoid short circuits. Batteries can heat up if directly shorted.</w:t>
      </w:r>
    </w:p>
    <w:p>
      <w:pPr>
        <w:pStyle w:val="ListNumber"/>
      </w:pPr>
      <w:r>
        <w:t>Clean surfaces matter. Electroplating requires clean metal surfaces.</w:t>
      </w:r>
    </w:p>
    <w:p>
      <w:pPr>
        <w:pStyle w:val="Heading1"/>
      </w:pPr>
      <w:r>
        <w:t>Student Learning Outcomes</w:t>
      </w:r>
    </w:p>
    <w:p>
      <w:pPr>
        <w:pStyle w:val="ListBullet"/>
      </w:pPr>
      <w:r>
        <w:t>Build a simple electrochemical cell.</w:t>
      </w:r>
    </w:p>
    <w:p>
      <w:pPr>
        <w:pStyle w:val="ListBullet"/>
      </w:pPr>
      <w:r>
        <w:t>Explain oxidation and reduction.</w:t>
      </w:r>
    </w:p>
    <w:p>
      <w:pPr>
        <w:pStyle w:val="ListBullet"/>
      </w:pPr>
      <w:r>
        <w:t>Identify anode and cathode in batteries and electrolysis.</w:t>
      </w:r>
    </w:p>
    <w:p>
      <w:pPr>
        <w:pStyle w:val="ListBullet"/>
      </w:pPr>
      <w:r>
        <w:t>Measure voltage and current with a multimeter.</w:t>
      </w:r>
    </w:p>
    <w:p>
      <w:pPr>
        <w:pStyle w:val="ListBullet"/>
      </w:pPr>
      <w:r>
        <w:t>Explain why cells in series add voltage.</w:t>
      </w:r>
    </w:p>
    <w:p>
      <w:pPr>
        <w:pStyle w:val="ListBullet"/>
      </w:pPr>
      <w:r>
        <w:t>Electroplate copper and silver onto metal objects.</w:t>
      </w:r>
    </w:p>
    <w:p>
      <w:pPr>
        <w:pStyle w:val="ListBullet"/>
      </w:pPr>
      <w:r>
        <w:t>Use Faraday's law to estimate deposited metal thickness.</w:t>
      </w:r>
    </w:p>
    <w:p>
      <w:pPr>
        <w:pStyle w:val="ListBullet"/>
      </w:pPr>
      <w:r>
        <w:t>Collect gases by water displacement.</w:t>
      </w:r>
    </w:p>
    <w:p>
      <w:pPr>
        <w:pStyle w:val="ListBullet"/>
      </w:pPr>
      <w:r>
        <w:t>Explain the 2:1 hydrogen/oxygen ratio in water splitting.</w:t>
      </w:r>
    </w:p>
    <w:p>
      <w:pPr>
        <w:pStyle w:val="ListBullet"/>
      </w:pPr>
      <w:r>
        <w:t>Describe how fuel cells convert hydrogen back into electricity.</w:t>
      </w:r>
    </w:p>
    <w:p>
      <w:pPr>
        <w:pStyle w:val="ListBullet"/>
      </w:pPr>
      <w:r>
        <w:t>Explain galvanic corrosion and sacrificial protection.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Electrochemistry Lab Course - Draft syllabus and experimental plans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